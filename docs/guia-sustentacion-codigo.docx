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20231F"/>
          <w:sz w:val="46"/>
        </w:rPr>
        <w:t>Guia para explicar el codigo en sustentacion</w:t>
      </w:r>
    </w:p>
    <w:p>
      <w:pPr>
        <w:spacing w:after="200"/>
      </w:pPr>
      <w:r>
        <w:rPr>
          <w:rFonts w:ascii="Calibri" w:hAnsi="Calibri"/>
          <w:color w:val="2E74B5"/>
          <w:sz w:val="25"/>
        </w:rPr>
        <w:t>Generador de Recetas con Inventario | FastAPI + PostgreSQL + OpenRouter + Docker</w:t>
      </w:r>
    </w:p>
    <w:p>
      <w:pPr>
        <w:spacing w:after="240"/>
      </w:pPr>
      <w:r>
        <w:rPr>
          <w:rFonts w:ascii="Calibri" w:hAnsi="Calibri"/>
          <w:color w:val="595959"/>
          <w:sz w:val="21"/>
        </w:rPr>
        <w:t>Integrantes: Sean Paul Marquez Toro, Reyner David Barbosa de la Rosa y Ruben Andres Corro Blanco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Respuesta de apertura</w:t>
            </w:r>
            <w:r>
              <w:rPr>
                <w:rFonts w:ascii="Calibri" w:hAnsi="Calibri"/>
                <w:sz w:val="21"/>
              </w:rPr>
              <w:br/>
              <w:t>El proyecto es una aplicacion web donde cada usuario registra los ingredientes que tiene en casa. Con ese inventario, la app recomienda recetas por coincidencia de productos de canasta familiar y tambien puede generar una receta completa con un LLM usando OpenRouter.</w:t>
            </w:r>
          </w:p>
        </w:tc>
      </w:tr>
    </w:tbl>
    <w:p/>
    <w:p>
      <w:pPr>
        <w:pStyle w:val="Heading1"/>
      </w:pPr>
      <w:r>
        <w:t>1. Mapa rapido del proyecto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Ruta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Funcion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Que decir si la abre el profesor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app/main.py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Punto de entrada FastAPI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Aqui se crea la app, se monta /static, se inicializa la base de datos y se registran los routers.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app/config.py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Variables de entorno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Lee DATABASE_URL, SECRET_KEY, OPENROUTER_API_KEY, OPENROUTER_MODEL y LLM_DRY_RUN sin quemar secretos en codigo.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app/database.py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Conexion SQLAlchemy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 el engine, maneja sesiones por peticion y crea tablas al iniciar.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app/models/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Tablas de negocio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Define usuarios, ingredientes, recetas y calificaciones con relaciones entre ellas.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app/schemas/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Validacion Pydantic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Controla datos de entrada y salida: correos, cantidades, porciones, ratings y estructura JSON de recetas.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app/routers/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Endpoints REST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Agrupa autenticacion, ingredientes, recetas y pagina principal.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app/services/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Logica interna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Separa seguridad, recomendaciones locales y generacion con OpenRouter.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templates/ + static/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HTML, CSS y JS consumen la API con fetch y renderizan la experiencia visual.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docker-compose.yml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Produccion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Levanta PostgreSQL, FastAPI y Caddy para dominio y SSL.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deploy/Caddyfile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Proxy y HTTPS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Caddy recibe el dominio, emite SSL y envia el trafico al contenedor app:8000.</w:t>
            </w:r>
          </w:p>
        </w:tc>
      </w:tr>
    </w:tbl>
    <w:p/>
    <w:p>
      <w:pPr>
        <w:pStyle w:val="Heading1"/>
      </w:pPr>
      <w:r>
        <w:t>2. Como arranca la aplicacion</w:t>
      </w:r>
    </w:p>
    <w:p>
      <w:r>
        <w:t>El punto de entrada es app/main.py. Alli se instancia FastAPI con titulo, descripcion y version. Tambien se define un lifespan que ejecuta init_db() al iniciar, por eso la aplicacion prepara las tablas antes de atender peticiones.</w:t>
      </w:r>
    </w:p>
    <w:p>
      <w:pPr>
        <w:pStyle w:val="ListBullet"/>
        <w:spacing w:after="80" w:line="300" w:lineRule="auto"/>
      </w:pPr>
      <w:r>
        <w:t>app.mount('/static', ...) publica CSS, JS, imagenes y favicon.</w:t>
      </w:r>
    </w:p>
    <w:p>
      <w:pPr>
        <w:pStyle w:val="ListBullet"/>
        <w:spacing w:after="80" w:line="300" w:lineRule="auto"/>
      </w:pPr>
      <w:r>
        <w:t>include_router(pages.router) sirve la interfaz web en /.</w:t>
      </w:r>
    </w:p>
    <w:p>
      <w:pPr>
        <w:pStyle w:val="ListBullet"/>
        <w:spacing w:after="80" w:line="300" w:lineRule="auto"/>
      </w:pPr>
      <w:r>
        <w:t>include_router(auth.router) registra endpoints de registro, login y /me.</w:t>
      </w:r>
    </w:p>
    <w:p>
      <w:pPr>
        <w:pStyle w:val="ListBullet"/>
        <w:spacing w:after="80" w:line="300" w:lineRule="auto"/>
      </w:pPr>
      <w:r>
        <w:t>include_router(ingredients.router) registra el CRUD del inventario.</w:t>
      </w:r>
    </w:p>
    <w:p>
      <w:pPr>
        <w:pStyle w:val="ListBullet"/>
        <w:spacing w:after="80" w:line="300" w:lineRule="auto"/>
      </w:pPr>
      <w:r>
        <w:t>include_router(recipes.router) registra recomendaciones, generacion, favoritos y ratings.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La app arranca en app/main.py. FastAPI conecta los routers, monta archivos estaticos y ejecuta init_db() para preparar la base de datos al inicio.</w:t>
            </w:r>
          </w:p>
        </w:tc>
      </w:tr>
    </w:tbl>
    <w:p/>
    <w:p>
      <w:pPr>
        <w:pStyle w:val="Heading1"/>
      </w:pPr>
      <w:r>
        <w:t>3. Configuracion y variables de entorno</w:t>
      </w:r>
    </w:p>
    <w:p>
      <w:r>
        <w:t>La configuracion esta centralizada en app/config.py mediante una clase Settings. Esto permite cambiar base de datos, modelo LLM, dominio o llaves sin modificar el codigo fuente.</w:t>
      </w:r>
    </w:p>
    <w:p>
      <w:pPr>
        <w:pStyle w:val="ListBullet"/>
        <w:spacing w:after="80" w:line="300" w:lineRule="auto"/>
      </w:pPr>
      <w:r>
        <w:t>DATABASE_URL: cadena de conexion a PostgreSQL en produccion o SQLite local.</w:t>
      </w:r>
    </w:p>
    <w:p>
      <w:pPr>
        <w:pStyle w:val="ListBullet"/>
        <w:spacing w:after="80" w:line="300" w:lineRule="auto"/>
      </w:pPr>
      <w:r>
        <w:t>SECRET_KEY: clave usada para firmar tokens JWT.</w:t>
      </w:r>
    </w:p>
    <w:p>
      <w:pPr>
        <w:pStyle w:val="ListBullet"/>
        <w:spacing w:after="80" w:line="300" w:lineRule="auto"/>
      </w:pPr>
      <w:r>
        <w:t>OPENROUTER_API_KEY: token del proveedor LLM.</w:t>
      </w:r>
    </w:p>
    <w:p>
      <w:pPr>
        <w:pStyle w:val="ListBullet"/>
        <w:spacing w:after="80" w:line="300" w:lineRule="auto"/>
      </w:pPr>
      <w:r>
        <w:t>OPENROUTER_MODEL: modelo usado; por defecto openai/gpt-4o-mini.</w:t>
      </w:r>
    </w:p>
    <w:p>
      <w:pPr>
        <w:pStyle w:val="ListBullet"/>
        <w:spacing w:after="80" w:line="300" w:lineRule="auto"/>
      </w:pPr>
      <w:r>
        <w:t>LLM_DRY_RUN: modo de prueba para generar fallback sin llamar al proveedor externo.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No dejamos secretos quemados. El codigo lee las variables desde el entorno, y Docker Compose las inyecta al contenedor.</w:t>
            </w:r>
          </w:p>
        </w:tc>
      </w:tr>
    </w:tbl>
    <w:p/>
    <w:p>
      <w:pPr>
        <w:pStyle w:val="Heading1"/>
      </w:pPr>
      <w:r>
        <w:t>4. Base de datos y modelos</w:t>
      </w:r>
    </w:p>
    <w:p>
      <w:r>
        <w:t>La base se maneja con SQLAlchemy. En app/database.py se crea el engine y SessionLocal. Cada endpoint recibe una sesion mediante Depends(get_db), lo que abre la conexion, ejecuta la operacion y la cierra al final.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Modelo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Tabla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Explicacion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User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users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Guarda email, nombre, password_hash y relaciones con inventario, recetas y ratings.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ingredients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Guarda cada ingrediente con owner_id, nombre, cantidad, unidad, notas y fechas.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Recipe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recipes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Guarda recetas generadas: nombre, descripcion, ingredientes JSON, pasos, faltantes, tips, nutricion, tags y prompt.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Rating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ratings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Guarda calificacion de 1 a 5 y comentario; tiene restriccion unica por usuario y receta.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Cada ingrediente y receta pertenece a un usuario por owner_id. Por eso las consultas filtran por el usuario autenticado y no mezclan datos.</w:t>
            </w:r>
          </w:p>
        </w:tc>
      </w:tr>
    </w:tbl>
    <w:p/>
    <w:p>
      <w:pPr>
        <w:pStyle w:val="Heading1"/>
      </w:pPr>
      <w:r>
        <w:t>5. Validacion con Pydantic</w:t>
      </w:r>
    </w:p>
    <w:p>
      <w:r>
        <w:t>Los schemas en app/schemas/ validan datos antes de guardarlos o devolverlos. Esto evita entradas invalidas y tambien define la forma oficial de las respuestas de la API.</w:t>
      </w:r>
    </w:p>
    <w:p>
      <w:pPr>
        <w:pStyle w:val="ListBullet"/>
        <w:spacing w:after="80" w:line="300" w:lineRule="auto"/>
      </w:pPr>
      <w:r>
        <w:t>UserCreate valida correo y exige contrasena minima de 8 caracteres.</w:t>
      </w:r>
    </w:p>
    <w:p>
      <w:pPr>
        <w:pStyle w:val="ListBullet"/>
        <w:spacing w:after="80" w:line="300" w:lineRule="auto"/>
      </w:pPr>
      <w:r>
        <w:t>IngredientCreate exige nombre no vacio, cantidad mayor que cero y unidad valida.</w:t>
      </w:r>
    </w:p>
    <w:p>
      <w:pPr>
        <w:pStyle w:val="ListBullet"/>
        <w:spacing w:after="80" w:line="300" w:lineRule="auto"/>
      </w:pPr>
      <w:r>
        <w:t>RecipeGenerateRequest limita porciones entre 1 y 12 y tiempo entre 5 y 240 minutos.</w:t>
      </w:r>
    </w:p>
    <w:p>
      <w:pPr>
        <w:pStyle w:val="ListBullet"/>
        <w:spacing w:after="80" w:line="300" w:lineRule="auto"/>
      </w:pPr>
      <w:r>
        <w:t>GeneratedRecipe define el JSON que debe entregar el LLM: nombre_plato, ingredientes, pasos, nutricion, etiquetas y dificultad.</w:t>
      </w:r>
    </w:p>
    <w:p>
      <w:pPr>
        <w:pStyle w:val="ListBullet"/>
        <w:spacing w:after="80" w:line="300" w:lineRule="auto"/>
      </w:pPr>
      <w:r>
        <w:t>RatingCreate restringe la calificacion entre 1 y 5.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Pydantic es la primera defensa de calidad: valida entradas del usuario y valida tambien la estructura que viene del LLM.</w:t>
            </w:r>
          </w:p>
        </w:tc>
      </w:tr>
    </w:tbl>
    <w:p/>
    <w:p>
      <w:pPr>
        <w:pStyle w:val="Heading1"/>
      </w:pPr>
      <w:r>
        <w:t>6. Autenticacion y seguridad</w:t>
      </w:r>
    </w:p>
    <w:p>
      <w:r>
        <w:t>El registro y login estan en app/routers/auth.py. La seguridad esta en app/services/security.py. La contrasena no se guarda en texto plano: se guarda como hash PBKDF2-SHA256 con salt. Cuando el usuario inicia sesion, la app genera un token JWT firmado.</w:t>
      </w:r>
    </w:p>
    <w:p>
      <w:pPr>
        <w:pStyle w:val="ListBullet"/>
        <w:spacing w:after="80" w:line="300" w:lineRule="auto"/>
      </w:pPr>
      <w:r>
        <w:t>El usuario se registra en /api/auth/register.</w:t>
      </w:r>
    </w:p>
    <w:p>
      <w:pPr>
        <w:pStyle w:val="ListBullet"/>
        <w:spacing w:after="80" w:line="300" w:lineRule="auto"/>
      </w:pPr>
      <w:r>
        <w:t>La contrasena pasa por hash_password() y se guarda como password_hash.</w:t>
      </w:r>
    </w:p>
    <w:p>
      <w:pPr>
        <w:pStyle w:val="ListBullet"/>
        <w:spacing w:after="80" w:line="300" w:lineRule="auto"/>
      </w:pPr>
      <w:r>
        <w:t>En login se compara con verify_password().</w:t>
      </w:r>
    </w:p>
    <w:p>
      <w:pPr>
        <w:pStyle w:val="ListBullet"/>
        <w:spacing w:after="80" w:line="300" w:lineRule="auto"/>
      </w:pPr>
      <w:r>
        <w:t>Si las credenciales son correctas, create_access_token() genera un Bearer token.</w:t>
      </w:r>
    </w:p>
    <w:p>
      <w:pPr>
        <w:pStyle w:val="ListBullet"/>
        <w:spacing w:after="80" w:line="300" w:lineRule="auto"/>
      </w:pPr>
      <w:r>
        <w:t>get_current_user() lee el token, lo valida y retorna el usuario autenticado.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Las rutas protegidas usan Depends(get_current_user). Asi el backend sabe quien esta haciendo la peticion y puede filtrar sus datos.</w:t>
            </w:r>
          </w:p>
        </w:tc>
      </w:tr>
    </w:tbl>
    <w:p/>
    <w:p>
      <w:pPr>
        <w:pStyle w:val="Heading1"/>
      </w:pPr>
      <w:r>
        <w:t>7. Endpoints de ingredientes</w:t>
      </w:r>
    </w:p>
    <w:p>
      <w:r>
        <w:t>El router app/routers/ingredients.py implementa el inventario personal. Permite listar, crear, editar y eliminar ingredientes. Tambien tiene /summary para calcular metricas del inventario.</w:t>
      </w:r>
    </w:p>
    <w:p>
      <w:pPr>
        <w:pStyle w:val="ListBullet"/>
        <w:spacing w:after="80" w:line="300" w:lineRule="auto"/>
      </w:pPr>
      <w:r>
        <w:t>GET /api/ingredients: lista solo ingredientes del usuario actual.</w:t>
      </w:r>
    </w:p>
    <w:p>
      <w:pPr>
        <w:pStyle w:val="ListBullet"/>
        <w:spacing w:after="80" w:line="300" w:lineRule="auto"/>
      </w:pPr>
      <w:r>
        <w:t>POST /api/ingredients: crea un ingrediente asociado al current_user.id.</w:t>
      </w:r>
    </w:p>
    <w:p>
      <w:pPr>
        <w:pStyle w:val="ListBullet"/>
        <w:spacing w:after="80" w:line="300" w:lineRule="auto"/>
      </w:pPr>
      <w:r>
        <w:t>PUT /api/ingredients/{id}: actualiza si el ingrediente pertenece al usuario.</w:t>
      </w:r>
    </w:p>
    <w:p>
      <w:pPr>
        <w:pStyle w:val="ListBullet"/>
        <w:spacing w:after="80" w:line="300" w:lineRule="auto"/>
      </w:pPr>
      <w:r>
        <w:t>DELETE /api/ingredients/{id}: elimina si pertenece al usuario.</w:t>
      </w:r>
    </w:p>
    <w:p>
      <w:pPr>
        <w:pStyle w:val="ListBullet"/>
        <w:spacing w:after="80" w:line="300" w:lineRule="auto"/>
      </w:pPr>
      <w:r>
        <w:t>GET /api/ingredients/summary: calcula total de items, unidades, score y sugerencias.</w:t>
      </w:r>
    </w:p>
    <w:p>
      <w:pPr>
        <w:pStyle w:val="Heading1"/>
      </w:pPr>
      <w:r>
        <w:t>8. Recomendaciones locales</w:t>
      </w:r>
    </w:p>
    <w:p>
      <w:r>
        <w:t>Las recomendaciones estan en app/services/recommendation_service.py. No dependen del LLM; usan plantillas locales de recetas con productos de canasta familiar. Esto hace que respondan rapido y siempre funcionen.</w:t>
      </w:r>
    </w:p>
    <w:p>
      <w:pPr>
        <w:pStyle w:val="ListBullet"/>
        <w:spacing w:after="80" w:line="300" w:lineRule="auto"/>
      </w:pPr>
      <w:r>
        <w:t>Se normalizan los nombres de ingredientes del inventario.</w:t>
      </w:r>
    </w:p>
    <w:p>
      <w:pPr>
        <w:pStyle w:val="ListBullet"/>
        <w:spacing w:after="80" w:line="300" w:lineRule="auto"/>
      </w:pPr>
      <w:r>
        <w:t>Se comparan contra alias: huevo/huevos, platano/platano, atun/atún, etc.</w:t>
      </w:r>
    </w:p>
    <w:p>
      <w:pPr>
        <w:pStyle w:val="ListBullet"/>
        <w:spacing w:after="80" w:line="300" w:lineRule="auto"/>
      </w:pPr>
      <w:r>
        <w:t>Cada plantilla define ingredientes requeridos y opcionales.</w:t>
      </w:r>
    </w:p>
    <w:p>
      <w:pPr>
        <w:pStyle w:val="ListBullet"/>
        <w:spacing w:after="80" w:line="300" w:lineRule="auto"/>
      </w:pPr>
      <w:r>
        <w:t>Se calcula match_score con hasta 80 puntos por requeridos y 20 por opcionales.</w:t>
      </w:r>
    </w:p>
    <w:p>
      <w:pPr>
        <w:pStyle w:val="ListBullet"/>
        <w:spacing w:after="80" w:line="300" w:lineRule="auto"/>
      </w:pPr>
      <w:r>
        <w:t>Se construye un breakdown: disponible, faltante, opcional y basico.</w:t>
      </w:r>
    </w:p>
    <w:p>
      <w:pPr>
        <w:pStyle w:val="ListBullet"/>
        <w:spacing w:after="80" w:line="300" w:lineRule="auto"/>
      </w:pPr>
      <w:r>
        <w:t>Se ordenan las mejores opciones y se devuelven hasta 18 recomendaciones.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Las recomendaciones son un motor local de reglas y plantillas. El LLM se usa despues, cuando el usuario quiere generar una receta completa.</w:t>
            </w:r>
          </w:p>
        </w:tc>
      </w:tr>
    </w:tbl>
    <w:p/>
    <w:p>
      <w:pPr>
        <w:pStyle w:val="Heading1"/>
      </w:pPr>
      <w:r>
        <w:t>9. Generacion con OpenRouter</w:t>
      </w:r>
    </w:p>
    <w:p>
      <w:r>
        <w:t>La generacion esta en app/services/llm_service.py y el endpoint que la llama esta en app/routers/recipes.py. El backend no manda una conversacion abierta; construye un prompt controlado y exige una respuesta JSON.</w:t>
      </w:r>
    </w:p>
    <w:p>
      <w:pPr>
        <w:pStyle w:val="ListBullet"/>
        <w:spacing w:after="80" w:line="300" w:lineRule="auto"/>
      </w:pPr>
      <w:r>
        <w:t>El usuario presiona Generar receta IA.</w:t>
      </w:r>
    </w:p>
    <w:p>
      <w:pPr>
        <w:pStyle w:val="ListBullet"/>
        <w:spacing w:after="80" w:line="300" w:lineRule="auto"/>
      </w:pPr>
      <w:r>
        <w:t>El frontend envia opciones: porciones, tipo de comida, objetivo, tiempo, restricciones e instrucciones extra.</w:t>
      </w:r>
    </w:p>
    <w:p>
      <w:pPr>
        <w:pStyle w:val="ListBullet"/>
        <w:spacing w:after="80" w:line="300" w:lineRule="auto"/>
      </w:pPr>
      <w:r>
        <w:t>El backend consulta el inventario del usuario.</w:t>
      </w:r>
    </w:p>
    <w:p>
      <w:pPr>
        <w:pStyle w:val="ListBullet"/>
        <w:spacing w:after="80" w:line="300" w:lineRule="auto"/>
      </w:pPr>
      <w:r>
        <w:t>build_recipe_prompt() arma el prompt con inventario y contrato JSON.</w:t>
      </w:r>
    </w:p>
    <w:p>
      <w:pPr>
        <w:pStyle w:val="ListBullet"/>
        <w:spacing w:after="80" w:line="300" w:lineRule="auto"/>
      </w:pPr>
      <w:r>
        <w:t>generate_recipe_from_inventory() llama a OpenRouter en /chat/completions.</w:t>
      </w:r>
    </w:p>
    <w:p>
      <w:pPr>
        <w:pStyle w:val="ListBullet"/>
        <w:spacing w:after="80" w:line="300" w:lineRule="auto"/>
      </w:pPr>
      <w:r>
        <w:t>parse_recipe_response() extrae y valida el JSON con GeneratedRecipe.</w:t>
      </w:r>
    </w:p>
    <w:p>
      <w:pPr>
        <w:pStyle w:val="ListBullet"/>
        <w:spacing w:after="80" w:line="300" w:lineRule="auto"/>
      </w:pPr>
      <w:r>
        <w:t>La receta se guarda en la tabla recipes con prompt y raw_response para trazabilidad.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El LLM no decide la estructura de la aplicacion. Solo genera el contenido de la receta, y el backend valida que venga en el formato esperado.</w:t>
            </w:r>
          </w:p>
        </w:tc>
      </w:tr>
    </w:tbl>
    <w:p/>
    <w:p>
      <w:pPr>
        <w:pStyle w:val="Heading1"/>
      </w:pPr>
      <w:r>
        <w:t>10. Historial, favoritos y calificaciones</w:t>
      </w:r>
    </w:p>
    <w:p>
      <w:r>
        <w:t>El router de recetas tambien permite consultar historial, buscar por texto, filtrar favoritas, marcar favoritas, calificar y eliminar recetas.</w:t>
      </w:r>
    </w:p>
    <w:p>
      <w:pPr>
        <w:pStyle w:val="ListBullet"/>
        <w:spacing w:after="80" w:line="300" w:lineRule="auto"/>
      </w:pPr>
      <w:r>
        <w:t>GET /api/recipes devuelve recetas del usuario con su rating si existe.</w:t>
      </w:r>
    </w:p>
    <w:p>
      <w:pPr>
        <w:pStyle w:val="ListBullet"/>
        <w:spacing w:after="80" w:line="300" w:lineRule="auto"/>
      </w:pPr>
      <w:r>
        <w:t>PATCH /api/recipes/{id}/favorite actualiza is_favorite.</w:t>
      </w:r>
    </w:p>
    <w:p>
      <w:pPr>
        <w:pStyle w:val="ListBullet"/>
        <w:spacing w:after="80" w:line="300" w:lineRule="auto"/>
      </w:pPr>
      <w:r>
        <w:t>POST /api/recipes/{id}/ratings crea o actualiza la calificacion del usuario.</w:t>
      </w:r>
    </w:p>
    <w:p>
      <w:pPr>
        <w:pStyle w:val="ListBullet"/>
        <w:spacing w:after="80" w:line="300" w:lineRule="auto"/>
      </w:pPr>
      <w:r>
        <w:t>DELETE /api/recipes/{id} elimina la receta si pertenece al usuario.</w:t>
      </w:r>
    </w:p>
    <w:p>
      <w:pPr>
        <w:pStyle w:val="Heading1"/>
      </w:pPr>
      <w:r>
        <w:t>11. Frontend: HTML, CSS y JavaScript</w:t>
      </w:r>
    </w:p>
    <w:p>
      <w:r>
        <w:t>La interfaz esta en templates/index.html y static/app.js. El frontend guarda el token en localStorage y usa fetch para consumir la API REST.</w:t>
      </w:r>
    </w:p>
    <w:p>
      <w:pPr>
        <w:pStyle w:val="ListBullet"/>
        <w:spacing w:after="80" w:line="300" w:lineRule="auto"/>
      </w:pPr>
      <w:r>
        <w:t>state guarda token, usuario, ingredientes, recetas, recomendaciones y resumen.</w:t>
      </w:r>
    </w:p>
    <w:p>
      <w:pPr>
        <w:pStyle w:val="ListBullet"/>
        <w:spacing w:after="80" w:line="300" w:lineRule="auto"/>
      </w:pPr>
      <w:r>
        <w:t>api() agrega el header Authorization: Bearer cuando hay sesion.</w:t>
      </w:r>
    </w:p>
    <w:p>
      <w:pPr>
        <w:pStyle w:val="ListBullet"/>
        <w:spacing w:after="80" w:line="300" w:lineRule="auto"/>
      </w:pPr>
      <w:r>
        <w:t>loadAll() carga ingredientes, recetas, resumen y recomendaciones en paralelo.</w:t>
      </w:r>
    </w:p>
    <w:p>
      <w:pPr>
        <w:pStyle w:val="ListBullet"/>
        <w:spacing w:after="80" w:line="300" w:lineRule="auto"/>
      </w:pPr>
      <w:r>
        <w:t>renderIngredients(), renderRecommendations() y renderRecipes() pintan la pantalla.</w:t>
      </w:r>
    </w:p>
    <w:p>
      <w:pPr>
        <w:pStyle w:val="ListBullet"/>
        <w:spacing w:after="80" w:line="300" w:lineRule="auto"/>
      </w:pPr>
      <w:r>
        <w:t>Los chips de canasta familiar agregan productos comunes rapidamente.</w:t>
      </w:r>
    </w:p>
    <w:p>
      <w:pPr>
        <w:pStyle w:val="ListBullet"/>
        <w:spacing w:after="80" w:line="300" w:lineRule="auto"/>
      </w:pPr>
      <w:r>
        <w:t>El boton Generar receta IA envia POST /api/recipes/generate.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El frontend es una interfaz que consume una API real. No trabaja con datos falsos: todo sale de los endpoints de FastAPI.</w:t>
            </w:r>
          </w:p>
        </w:tc>
      </w:tr>
    </w:tbl>
    <w:p/>
    <w:p>
      <w:pPr>
        <w:pStyle w:val="Heading1"/>
      </w:pPr>
      <w:r>
        <w:t>12. Docker, dominio y SSL</w:t>
      </w:r>
    </w:p>
    <w:p>
      <w:r>
        <w:t>El proyecto se ejecuta en produccion con Docker Compose. Hay tres servicios principales: db, app y caddy.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Servicio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Tecnologia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Funcion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db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postgres:16-alpine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Base de datos PostgreSQL con volumen persistente.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app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FastAPI + Uvicorn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 Python que expone la API y la interfaz.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caddy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Caddy 2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Proxy inverso, HTTPS automatico y redireccion hacia app:8000.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Lines/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Frase lista</w:t>
            </w:r>
            <w:r>
              <w:rPr>
                <w:rFonts w:ascii="Calibri" w:hAnsi="Calibri"/>
                <w:sz w:val="21"/>
              </w:rPr>
              <w:br/>
              <w:t>La arquitectura en produccion es: navegador -&gt; dominio con SSL en Caddy -&gt; contenedor FastAPI -&gt; PostgreSQL. OpenRouter queda como proveedor externo.</w:t>
            </w:r>
          </w:p>
        </w:tc>
      </w:tr>
    </w:tbl>
    <w:p/>
    <w:p>
      <w:pPr>
        <w:pStyle w:val="Heading1"/>
      </w:pPr>
      <w:r>
        <w:t>13. Flujo completo de una receta</w:t>
      </w:r>
    </w:p>
    <w:p>
      <w:pPr>
        <w:pStyle w:val="ListBullet"/>
        <w:spacing w:after="80" w:line="300" w:lineRule="auto"/>
      </w:pPr>
      <w:r>
        <w:t>Usuario inicia sesion y recibe token JWT.</w:t>
      </w:r>
    </w:p>
    <w:p>
      <w:pPr>
        <w:pStyle w:val="ListBullet"/>
        <w:spacing w:after="80" w:line="300" w:lineRule="auto"/>
      </w:pPr>
      <w:r>
        <w:t>Agrega ingredientes al inventario.</w:t>
      </w:r>
    </w:p>
    <w:p>
      <w:pPr>
        <w:pStyle w:val="ListBullet"/>
        <w:spacing w:after="80" w:line="300" w:lineRule="auto"/>
      </w:pPr>
      <w:r>
        <w:t>La app muestra resumen y recomendaciones locales.</w:t>
      </w:r>
    </w:p>
    <w:p>
      <w:pPr>
        <w:pStyle w:val="ListBullet"/>
        <w:spacing w:after="80" w:line="300" w:lineRule="auto"/>
      </w:pPr>
      <w:r>
        <w:t>Usuario configura preferencias y genera receta.</w:t>
      </w:r>
    </w:p>
    <w:p>
      <w:pPr>
        <w:pStyle w:val="ListBullet"/>
        <w:spacing w:after="80" w:line="300" w:lineRule="auto"/>
      </w:pPr>
      <w:r>
        <w:t>FastAPI consulta inventario, arma prompt y llama OpenRouter.</w:t>
      </w:r>
    </w:p>
    <w:p>
      <w:pPr>
        <w:pStyle w:val="ListBullet"/>
        <w:spacing w:after="80" w:line="300" w:lineRule="auto"/>
      </w:pPr>
      <w:r>
        <w:t>La respuesta JSON se valida con Pydantic.</w:t>
      </w:r>
    </w:p>
    <w:p>
      <w:pPr>
        <w:pStyle w:val="ListBullet"/>
        <w:spacing w:after="80" w:line="300" w:lineRule="auto"/>
      </w:pPr>
      <w:r>
        <w:t>La receta se guarda en PostgreSQL.</w:t>
      </w:r>
    </w:p>
    <w:p>
      <w:pPr>
        <w:pStyle w:val="ListBullet"/>
        <w:spacing w:after="80" w:line="300" w:lineRule="auto"/>
      </w:pPr>
      <w:r>
        <w:t>El frontend actualiza historial, permite marcar favorita, calificar y copiar.</w:t>
      </w:r>
    </w:p>
    <w:p>
      <w:pPr>
        <w:pStyle w:val="Heading1"/>
      </w:pPr>
      <w:r>
        <w:t>14. Preguntas tipicas del profesor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Pregunta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Respuesta corta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Que LLM usan?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OpenRouter como proveedor, con modelo configurable por OPENROUTER_MODEL; por defecto openai/gpt-4o-mini.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Donde esta el prompt?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 build_recipe_prompt() dentro de app/services/llm_service.py.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Como protegen datos?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 JWT, hash de contrasenas y filtros por owner_id en ingredientes y recetas.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Que base de datos usan?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PostgreSQL en produccion mediante Docker Compose; SQLite solo como fallback local si no hay DATABASE_URL.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Las recomendaciones son IA?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Son un motor local por reglas y plantillas; la IA se usa para generar la receta completa.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Como validan la respuesta del LLM?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 exige JSON, se parsea y se valida con el schema GeneratedRecipe de Pydantic.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Como se despliega?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Docker Compose levanta db, app y caddy. Caddy gestiona dominio, proxy inverso y SSL.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Como prueban el proyecto?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Hay tests en tests/ para API, validaciones, recomendaciones y servicio LLM. El ultimo resultado local fue 14 passed.</w:t>
            </w:r>
          </w:p>
        </w:tc>
      </w:tr>
    </w:tbl>
    <w:p/>
    <w:p>
      <w:pPr>
        <w:pStyle w:val="Heading1"/>
      </w:pPr>
      <w:r>
        <w:t>15. Mini guion para decirlo de corrido</w:t>
      </w:r>
    </w:p>
    <w:p>
      <w:r>
        <w:t>El proyecto es un generador de recetas con inventario. Primero el usuario se registra e inicia sesion. Luego agrega ingredientes, que se guardan en PostgreSQL asociados a su usuario. Con ese inventario, la app calcula recomendaciones locales usando plantillas de canasta familiar y un puntaje de coincidencia. Si el usuario quiere una receta completa, FastAPI arma un prompt controlado y consulta OpenRouter. La respuesta debe venir en JSON, se valida con Pydantic y se guarda como historial. El frontend consume los endpoints REST con fetch, muestra recetas, favoritos, calificaciones y desglose de ingredientes. En produccion todo corre con Docker Compose: PostgreSQL, FastAPI y Caddy, que maneja el dominio y SSL.</w:t>
      </w:r>
    </w:p>
    <w:p>
      <w:pPr>
        <w:pStyle w:val="Heading1"/>
      </w:pPr>
      <w:r>
        <w:t>16. Checklist antes de abrir Visual Studio</w:t>
      </w:r>
    </w:p>
    <w:p>
      <w:pPr>
        <w:pStyle w:val="ListBullet"/>
        <w:spacing w:after="80" w:line="300" w:lineRule="auto"/>
      </w:pPr>
      <w:r>
        <w:t>Abrir app/main.py para mostrar punto de entrada.</w:t>
      </w:r>
    </w:p>
    <w:p>
      <w:pPr>
        <w:pStyle w:val="ListBullet"/>
        <w:spacing w:after="80" w:line="300" w:lineRule="auto"/>
      </w:pPr>
      <w:r>
        <w:t>Abrir app/routers/recipes.py para mostrar generacion y guardado.</w:t>
      </w:r>
    </w:p>
    <w:p>
      <w:pPr>
        <w:pStyle w:val="ListBullet"/>
        <w:spacing w:after="80" w:line="300" w:lineRule="auto"/>
      </w:pPr>
      <w:r>
        <w:t>Abrir app/services/llm_service.py para mostrar prompt y OpenRouter.</w:t>
      </w:r>
    </w:p>
    <w:p>
      <w:pPr>
        <w:pStyle w:val="ListBullet"/>
        <w:spacing w:after="80" w:line="300" w:lineRule="auto"/>
      </w:pPr>
      <w:r>
        <w:t>Abrir app/services/recommendation_service.py para mostrar recomendaciones de canasta familiar.</w:t>
      </w:r>
    </w:p>
    <w:p>
      <w:pPr>
        <w:pStyle w:val="ListBullet"/>
        <w:spacing w:after="80" w:line="300" w:lineRule="auto"/>
      </w:pPr>
      <w:r>
        <w:t>Abrir app/models/ para mostrar entidades de base de datos.</w:t>
      </w:r>
    </w:p>
    <w:p>
      <w:pPr>
        <w:pStyle w:val="ListBullet"/>
        <w:spacing w:after="80" w:line="300" w:lineRule="auto"/>
      </w:pPr>
      <w:r>
        <w:t>Abrir docker-compose.yml para mostrar PostgreSQL, app y Caddy.</w:t>
      </w:r>
    </w:p>
    <w:p>
      <w:pPr>
        <w:pStyle w:val="ListBullet"/>
        <w:spacing w:after="80" w:line="300" w:lineRule="auto"/>
      </w:pPr>
      <w:r>
        <w:t>Abrir /docs en produccion para mostrar Swagger.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3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